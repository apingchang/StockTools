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sz w:val="144"/>
        </w:rPr>
        <w:t>📈</w:t>
      </w:r>
    </w:p>
    <w:p>
      <w:pPr>
        <w:spacing w:before="400"/>
        <w:jc w:val="center"/>
      </w:pPr>
      <w:r>
        <w:rPr>
          <w:rFonts w:ascii="Calibri" w:hAnsi="Calibri" w:eastAsia="Microsoft JhengHei"/>
          <w:b/>
          <w:color w:val="1F4E79"/>
          <w:sz w:val="72"/>
        </w:rPr>
        <w:t>股神</w:t>
      </w:r>
    </w:p>
    <w:p>
      <w:pPr>
        <w:spacing w:before="160"/>
        <w:jc w:val="center"/>
      </w:pPr>
      <w:r>
        <w:rPr>
          <w:rFonts w:ascii="Calibri" w:hAnsi="Calibri" w:eastAsia="Microsoft JhengHei"/>
          <w:b w:val="0"/>
          <w:color w:val="404040"/>
          <w:sz w:val="36"/>
        </w:rPr>
        <w:t>StockTool 台股量化選股與回測系統</w:t>
      </w:r>
    </w:p>
    <w:p>
      <w:pPr>
        <w:spacing w:before="1200"/>
        <w:jc w:val="center"/>
      </w:pPr>
      <w:r>
        <w:rPr>
          <w:rFonts w:ascii="Calibri" w:hAnsi="Calibri" w:eastAsia="Microsoft JhengHei"/>
          <w:b w:val="0"/>
          <w:color w:val="606060"/>
          <w:sz w:val="28"/>
        </w:rPr>
        <w:t>版本：v0.9.3-HOTFIX</w:t>
      </w:r>
    </w:p>
    <w:p>
      <w:pPr>
        <w:spacing w:before="160"/>
        <w:jc w:val="center"/>
      </w:pPr>
      <w:r>
        <w:rPr>
          <w:rFonts w:ascii="Calibri" w:hAnsi="Calibri" w:eastAsia="Microsoft JhengHei"/>
          <w:b w:val="0"/>
          <w:color w:val="606060"/>
          <w:sz w:val="28"/>
        </w:rPr>
        <w:t>日期：2026-06-09</w:t>
      </w:r>
    </w:p>
    <w:p>
      <w:pPr>
        <w:spacing w:before="2400"/>
        <w:jc w:val="center"/>
      </w:pPr>
      <w:r>
        <w:rPr>
          <w:rFonts w:ascii="Calibri" w:hAnsi="Calibri" w:eastAsia="Microsoft JhengHei"/>
          <w:b w:val="0"/>
          <w:color w:val="808080"/>
          <w:sz w:val="24"/>
        </w:rPr>
        <w:t>William Chang  ·  Taiwan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一、這支在做什麼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二、安裝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三、啟動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四、GUI 操作（四大區塊）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五、自選股清單模式（use_excel_stock_list）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六、報表輸出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七、執行流程詳解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八、常見錯誤對照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九、快取管理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十、已知問題與限制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十一、進階：手動跑回測（不開 GUI）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十二、版本紀錄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十三、檔案結構</w:t>
      </w:r>
    </w:p>
    <w:p>
      <w:pPr>
        <w:ind w:left="0"/>
      </w:pPr>
      <w:r>
        <w:rPr>
          <w:rFonts w:ascii="Calibri" w:hAnsi="Calibri" w:eastAsia="Microsoft JhengHei"/>
          <w:b/>
          <w:sz w:val="22"/>
        </w:rPr>
        <w:t xml:space="preserve">  十四、技術支援</w:t>
      </w:r>
    </w:p>
    <w:p>
      <w:r>
        <w:br w:type="page"/>
      </w:r>
    </w:p>
    <w:p>
      <w:pPr>
        <w:pStyle w:val="IntenseQuote"/>
      </w:pPr>
      <w:r>
        <w:rPr>
          <w:rFonts w:ascii="Calibri" w:hAnsi="Calibri" w:eastAsia="Microsoft JhengHei"/>
          <w:b w:val="0"/>
          <w:color w:val="404040"/>
          <w:sz w:val="21"/>
        </w:rPr>
        <w:t>適用版本：v0.9.3-HOTFIX（2026-06-08）</w:t>
      </w:r>
    </w:p>
    <w:p>
      <w:pPr>
        <w:pStyle w:val="IntenseQuote"/>
      </w:pPr>
      <w:r>
        <w:rPr>
          <w:rFonts w:ascii="Calibri" w:hAnsi="Calibri" w:eastAsia="Microsoft JhengHei"/>
          <w:b w:val="0"/>
          <w:color w:val="404040"/>
          <w:sz w:val="21"/>
        </w:rPr>
        <w:t>開發環境：Python 3.8+ / Windows 11 / PyCharm</w:t>
      </w:r>
    </w:p>
    <w:p>
      <w:pPr>
        <w:pStyle w:val="IntenseQuote"/>
      </w:pPr>
      <w:r>
        <w:rPr>
          <w:rFonts w:ascii="Calibri" w:hAnsi="Calibri" w:eastAsia="Microsoft JhengHei"/>
          <w:b w:val="0"/>
          <w:color w:val="404040"/>
          <w:sz w:val="21"/>
        </w:rPr>
        <w:t>GitHub：https://github.com/apingchang/StockTools（分支 `V0.9.3`）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一、這支在做什麼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台股量化選股 + 回測工具，</w:t>
      </w:r>
      <w:r>
        <w:rPr>
          <w:rFonts w:ascii="Calibri" w:hAnsi="Calibri" w:eastAsia="Microsoft JhengHei"/>
          <w:b/>
          <w:sz w:val="22"/>
        </w:rPr>
        <w:t>一支 Python 檔</w:t>
      </w:r>
      <w:r>
        <w:rPr>
          <w:rFonts w:ascii="Calibri" w:hAnsi="Calibri" w:eastAsia="Microsoft JhengHei"/>
          <w:b w:val="0"/>
          <w:sz w:val="22"/>
        </w:rPr>
        <w:t>就做完：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做什麼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資料來源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1 | 抓全市場每日收盤價 | TWSE / TPEx 公開 API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2 | 抓最新月營收 | mops 公開 API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3 | 抓最新 EPS 季報 | mops 公開 API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4 | 算 PE / 殖利率 | 算的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5 | 用「簡易」或「多因子」評分排序 | 算的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6 | 取前 N 檔抓日 K 算技術指標 | TWSE 個股日 K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7 | 事件驅動回測（進場/出場/持倉天數）| 算的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8 | 產出 Excel 報表 | openpyxl |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二、安裝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2.1 Python 環境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# 確認 Python ≥ 3.8</w:t>
        <w:br/>
        <w:t>python --version</w:t>
        <w:br/>
        <w:br/>
        <w:t># 安裝依賴（GUI 套件 tkinter 為 Python 內建，無需 pip）</w:t>
        <w:br/>
        <w:t>pip install pandas requests openpyxl numpy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2.2 抓程式碼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git clone https://github.com/apingchang/StockTools.git</w:t>
        <w:br/>
        <w:t>cd StockTools</w:t>
        <w:br/>
        <w:t>git checkout V0.9.3</w:t>
        <w:br/>
        <w:t># 確認 StockTool.py 在這個目錄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2.3 SSL 警告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程式預設 </w:t>
      </w:r>
      <w:r>
        <w:rPr>
          <w:rFonts w:ascii="Consolas" w:hAnsi="Consolas" w:eastAsia="Consolas"/>
          <w:color w:val="C0392B"/>
          <w:sz w:val="20"/>
        </w:rPr>
        <w:t>verify_ssl = False</w:t>
      </w:r>
      <w:r>
        <w:rPr>
          <w:rFonts w:ascii="Calibri" w:hAnsi="Calibri" w:eastAsia="Microsoft JhengHei"/>
          <w:b w:val="0"/>
          <w:sz w:val="22"/>
        </w:rPr>
        <w:t>（line 99）→ 第一次跑會跳 SSL 警告，</w:t>
      </w:r>
      <w:r>
        <w:rPr>
          <w:rFonts w:ascii="Calibri" w:hAnsi="Calibri" w:eastAsia="Microsoft JhengHei"/>
          <w:b/>
          <w:sz w:val="22"/>
        </w:rPr>
        <w:t>正常</w:t>
      </w:r>
      <w:r>
        <w:rPr>
          <w:rFonts w:ascii="Calibri" w:hAnsi="Calibri" w:eastAsia="Microsoft JhengHei"/>
          <w:b w:val="0"/>
          <w:sz w:val="22"/>
        </w:rPr>
        <w:t xml:space="preserve">。若要嚴謹改 </w:t>
      </w:r>
      <w:r>
        <w:rPr>
          <w:rFonts w:ascii="Consolas" w:hAnsi="Consolas" w:eastAsia="Consolas"/>
          <w:color w:val="C0392B"/>
          <w:sz w:val="20"/>
        </w:rPr>
        <w:t>True</w:t>
      </w:r>
      <w:r>
        <w:rPr>
          <w:rFonts w:ascii="Calibri" w:hAnsi="Calibri" w:eastAsia="Microsoft JhengHei"/>
          <w:b w:val="0"/>
          <w:sz w:val="22"/>
        </w:rPr>
        <w:t xml:space="preserve"> 即可。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三、啟動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3.1 圖形介面（推薦）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cd StockTool.py 所在資料夾</w:t>
        <w:br/>
        <w:t>python StockTool.py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3.2 第一次啟動會建立</w:t>
      </w:r>
    </w:p>
    <w:p>
      <w:pPr>
        <w:pStyle w:val="ListBullet"/>
      </w:pPr>
      <w:r>
        <w:rPr>
          <w:rFonts w:ascii="Consolas" w:hAnsi="Consolas" w:eastAsia="Consolas"/>
          <w:color w:val="C0392B"/>
          <w:sz w:val="20"/>
        </w:rPr>
        <w:t>cache/</w:t>
      </w:r>
      <w:r>
        <w:rPr>
          <w:rFonts w:ascii="Calibri" w:hAnsi="Calibri" w:eastAsia="Microsoft JhengHei"/>
          <w:b w:val="0"/>
          <w:sz w:val="22"/>
        </w:rPr>
        <w:t xml:space="preserve"> 目錄：放價/營收/EPS 的快取 xlsx</w:t>
      </w:r>
    </w:p>
    <w:p>
      <w:pPr>
        <w:pStyle w:val="ListBullet"/>
      </w:pPr>
      <w:r>
        <w:rPr>
          <w:rFonts w:ascii="Consolas" w:hAnsi="Consolas" w:eastAsia="Consolas"/>
          <w:color w:val="C0392B"/>
          <w:sz w:val="20"/>
        </w:rPr>
        <w:t>config.json</w:t>
      </w:r>
      <w:r>
        <w:rPr>
          <w:rFonts w:ascii="Calibri" w:hAnsi="Calibri" w:eastAsia="Microsoft JhengHei"/>
          <w:b w:val="0"/>
          <w:sz w:val="22"/>
        </w:rPr>
        <w:t>：GUI 參數儲存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四、GUI 操作（四大區塊）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開啟後畫面分</w:t>
      </w:r>
      <w:r>
        <w:rPr>
          <w:rFonts w:ascii="Calibri" w:hAnsi="Calibri" w:eastAsia="Microsoft JhengHei"/>
          <w:b/>
          <w:sz w:val="22"/>
        </w:rPr>
        <w:t>左邊參數區</w:t>
      </w:r>
      <w:r>
        <w:rPr>
          <w:rFonts w:ascii="Calibri" w:hAnsi="Calibri" w:eastAsia="Microsoft JhengHei"/>
          <w:b w:val="0"/>
          <w:sz w:val="22"/>
        </w:rPr>
        <w:t xml:space="preserve"> + </w:t>
      </w:r>
      <w:r>
        <w:rPr>
          <w:rFonts w:ascii="Calibri" w:hAnsi="Calibri" w:eastAsia="Microsoft JhengHei"/>
          <w:b/>
          <w:sz w:val="22"/>
        </w:rPr>
        <w:t>右邊 console</w:t>
      </w:r>
      <w:r>
        <w:rPr>
          <w:rFonts w:ascii="Calibri" w:hAnsi="Calibri" w:eastAsia="Microsoft JhengHei"/>
          <w:b w:val="0"/>
          <w:sz w:val="22"/>
        </w:rPr>
        <w:t>。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4.1 📊 基本參數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2493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意義</w:t>
            </w:r>
          </w:p>
        </w:tc>
        <w:tc>
          <w:tcPr>
            <w:tcW w:type="dxa" w:w="2493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預設</w:t>
            </w:r>
          </w:p>
        </w:tc>
        <w:tc>
          <w:tcPr>
            <w:tcW w:type="dxa" w:w="2493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建議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選股檔數 (TopN) | 用幾檔去算技術面 | 60 | 30-100 視電腦效能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歷史月數 | 抓幾個月日K | 60 | 60-120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回測月數 | 用最近幾個月做回測 | 24 | 24-36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持股檔數 (TopK) | 同時持有幾檔 | 7 | 5-10 |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4.2 ⭐ 評分系統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兩種選一個：</w:t>
      </w:r>
    </w:p>
    <w:p>
      <w:pPr>
        <w:pStyle w:val="Heading4"/>
      </w:pPr>
      <w:r>
        <w:rPr>
          <w:rFonts w:ascii="Calibri" w:hAnsi="Calibri" w:eastAsia="Microsoft JhengHei"/>
          <w:b/>
          <w:sz w:val="24"/>
        </w:rPr>
        <w:t>多因子評分（預設，進階）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Score = 動能1M × w1 + 動能3M × w3 + 動能6M × w6</w:t>
        <w:br/>
        <w:t xml:space="preserve">      + 營收YoY × wR + EPS YoY × wE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預設權重：15% / 15% / 20% / 25% / 25%（總和 100%）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每個因子先 z-score 標準化</w:t>
      </w:r>
      <w:r>
        <w:rPr>
          <w:rFonts w:ascii="Calibri" w:hAnsi="Calibri" w:eastAsia="Microsoft JhengHei"/>
          <w:b w:val="0"/>
          <w:sz w:val="22"/>
        </w:rPr>
        <w:t>再加成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適合橫向比較大量股票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評分會受「當下市場行情」影響，波動大</w:t>
      </w:r>
    </w:p>
    <w:p>
      <w:pPr>
        <w:pStyle w:val="Heading4"/>
      </w:pPr>
      <w:r>
        <w:rPr>
          <w:rFonts w:ascii="Calibri" w:hAnsi="Calibri" w:eastAsia="Microsoft JhengHei"/>
          <w:b/>
          <w:sz w:val="24"/>
        </w:rPr>
        <w:t>簡易評分（可調權重 + 門檻）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Score = 營收YoY × wR + EPS YoY × wE + 殖利率 × wD + PE × wP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預設權重：35% / 35% / 20% / -5%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PE 給負權重 → PE 越低分數越高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有 4 個門檻</w:t>
      </w:r>
      <w:r>
        <w:rPr>
          <w:rFonts w:ascii="Calibri" w:hAnsi="Calibri" w:eastAsia="Microsoft JhengHei"/>
          <w:b w:val="0"/>
          <w:sz w:val="22"/>
        </w:rPr>
        <w:t>可調（點「⚙ 簡易評分進階設定」）：</w:t>
      </w:r>
    </w:p>
    <w:p>
      <w:pPr>
        <w:pStyle w:val="ListBullet"/>
        <w:ind w:left="567"/>
      </w:pPr>
      <w:r>
        <w:rPr>
          <w:rFonts w:ascii="Calibri" w:hAnsi="Calibri" w:eastAsia="Microsoft JhengHei"/>
          <w:b w:val="0"/>
          <w:sz w:val="22"/>
        </w:rPr>
        <w:t>最低營收 YoY（%）</w:t>
      </w:r>
    </w:p>
    <w:p>
      <w:pPr>
        <w:pStyle w:val="ListBullet"/>
        <w:ind w:left="567"/>
      </w:pPr>
      <w:r>
        <w:rPr>
          <w:rFonts w:ascii="Calibri" w:hAnsi="Calibri" w:eastAsia="Microsoft JhengHei"/>
          <w:b w:val="0"/>
          <w:sz w:val="22"/>
        </w:rPr>
        <w:t>最低 EPS YoY（%）</w:t>
      </w:r>
    </w:p>
    <w:p>
      <w:pPr>
        <w:pStyle w:val="ListBullet"/>
        <w:ind w:left="567"/>
      </w:pPr>
      <w:r>
        <w:rPr>
          <w:rFonts w:ascii="Calibri" w:hAnsi="Calibri" w:eastAsia="Microsoft JhengHei"/>
          <w:b w:val="0"/>
          <w:sz w:val="22"/>
        </w:rPr>
        <w:t>最低 EPS（元）</w:t>
      </w:r>
    </w:p>
    <w:p>
      <w:pPr>
        <w:pStyle w:val="ListBullet"/>
        <w:ind w:left="567"/>
      </w:pPr>
      <w:r>
        <w:rPr>
          <w:rFonts w:ascii="Calibri" w:hAnsi="Calibri" w:eastAsia="Microsoft JhengHei"/>
          <w:b w:val="0"/>
          <w:sz w:val="22"/>
        </w:rPr>
        <w:t>最高 PE（倍）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門檻啟用規則</w:t>
      </w:r>
      <w:r>
        <w:rPr>
          <w:rFonts w:ascii="Calibri" w:hAnsi="Calibri" w:eastAsia="Microsoft JhengHei"/>
          <w:b w:val="0"/>
          <w:sz w:val="22"/>
        </w:rPr>
        <w:t>：</w:t>
      </w:r>
    </w:p>
    <w:p>
      <w:pPr>
        <w:pStyle w:val="ListBullet"/>
        <w:ind w:left="567"/>
      </w:pPr>
      <w:r>
        <w:rPr>
          <w:rFonts w:ascii="Calibri" w:hAnsi="Calibri" w:eastAsia="Microsoft JhengHei"/>
          <w:b w:val="0"/>
          <w:sz w:val="22"/>
        </w:rPr>
        <w:t xml:space="preserve">數值 = </w:t>
      </w:r>
      <w:r>
        <w:rPr>
          <w:rFonts w:ascii="Consolas" w:hAnsi="Consolas" w:eastAsia="Consolas"/>
          <w:color w:val="C0392B"/>
          <w:sz w:val="20"/>
        </w:rPr>
        <w:t>-999</w:t>
      </w:r>
      <w:r>
        <w:rPr>
          <w:rFonts w:ascii="Calibri" w:hAnsi="Calibri" w:eastAsia="Microsoft JhengHei"/>
          <w:b w:val="0"/>
          <w:sz w:val="22"/>
        </w:rPr>
        <w:t xml:space="preserve"> → </w:t>
      </w:r>
      <w:r>
        <w:rPr>
          <w:rFonts w:ascii="Calibri" w:hAnsi="Calibri" w:eastAsia="Microsoft JhengHei"/>
          <w:b/>
          <w:sz w:val="22"/>
        </w:rPr>
        <w:t>未啟用</w:t>
      </w:r>
      <w:r>
        <w:rPr>
          <w:rFonts w:ascii="Calibri" w:hAnsi="Calibri" w:eastAsia="Microsoft JhengHei"/>
          <w:b w:val="0"/>
          <w:sz w:val="22"/>
        </w:rPr>
        <w:t>（不過濾）</w:t>
      </w:r>
    </w:p>
    <w:p>
      <w:pPr>
        <w:pStyle w:val="ListBullet"/>
        <w:ind w:left="567"/>
      </w:pPr>
      <w:r>
        <w:rPr>
          <w:rFonts w:ascii="Calibri" w:hAnsi="Calibri" w:eastAsia="Microsoft JhengHei"/>
          <w:b w:val="0"/>
          <w:sz w:val="22"/>
        </w:rPr>
        <w:t xml:space="preserve">數值 = </w:t>
      </w:r>
      <w:r>
        <w:rPr>
          <w:rFonts w:ascii="Consolas" w:hAnsi="Consolas" w:eastAsia="Consolas"/>
          <w:color w:val="C0392B"/>
          <w:sz w:val="20"/>
        </w:rPr>
        <w:t>999</w:t>
      </w:r>
      <w:r>
        <w:rPr>
          <w:rFonts w:ascii="Calibri" w:hAnsi="Calibri" w:eastAsia="Microsoft JhengHei"/>
          <w:b w:val="0"/>
          <w:sz w:val="22"/>
        </w:rPr>
        <w:t xml:space="preserve">（PE 那個）→ </w:t>
      </w:r>
      <w:r>
        <w:rPr>
          <w:rFonts w:ascii="Calibri" w:hAnsi="Calibri" w:eastAsia="Microsoft JhengHei"/>
          <w:b/>
          <w:sz w:val="22"/>
        </w:rPr>
        <w:t>未啟用</w:t>
      </w:r>
    </w:p>
    <w:p>
      <w:pPr>
        <w:pStyle w:val="ListBullet"/>
        <w:ind w:left="567"/>
      </w:pPr>
      <w:r>
        <w:rPr>
          <w:rFonts w:ascii="Calibri" w:hAnsi="Calibri" w:eastAsia="Microsoft JhengHei"/>
          <w:b w:val="0"/>
          <w:sz w:val="22"/>
        </w:rPr>
        <w:t>其他值 → 啟用過濾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4.3 📈 技術指標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勾選</w:t>
            </w:r>
          </w:p>
        </w:tc>
        <w:tc>
          <w:tcPr>
            <w:tcW w:type="dxa" w:w="4986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意義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多時間框架確認 (週線/月線) | 買點需週或月線至少一個確認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RSI 背離檢測 | 排除熊市背離的買點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需要成交量過濾 | 買點當日量需 ≥ 20日均量 × 倍數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需要趨勢過濾 (站穩MA20) | 股價需站穩 MA20 |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進階技術參數</w:t>
      </w:r>
      <w:r>
        <w:rPr>
          <w:rFonts w:ascii="Calibri" w:hAnsi="Calibri" w:eastAsia="Microsoft JhengHei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預設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說明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成交量爆發倍數 | 2.0 | 2 倍以上才算爆量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RSI 超賣門檻 | 40 | RSI &lt; 40 視為超賣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MA20 容忍度 | 1.0 (%) | 股價在 MA20 ±1% 內算站穩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RSI 過熱出場 | 70 | RSI &gt; 70 出場（exit_rsi）|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4.4 🔄 回測設定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預設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說明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停損 | -3% | 進場後虧 -3% 出場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停利 | +8% | 進場後賺 +8% 出場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最大持有天數 | 10 天 | 超過強制出場（時間出場）|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雙邊交易成本 | 0.4% | 進 + 出合計扣 0.4% |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4.5 🚀 模式切換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勾選</w:t>
            </w:r>
          </w:p>
        </w:tc>
        <w:tc>
          <w:tcPr>
            <w:tcW w:type="dxa" w:w="4986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意義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☐ Top10 基本面回測 | 跳過技術面，直接做多 Score 前 10 檔，回測「選股能力」|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☐ Walk-forward 分析 | 分時段回測看穩定性（</w:t>
      </w:r>
      <w:r>
        <w:rPr>
          <w:rFonts w:ascii="Calibri" w:hAnsi="Calibri" w:eastAsia="Microsoft JhengHei"/>
          <w:b/>
          <w:sz w:val="22"/>
        </w:rPr>
        <w:t>注意：v0.9.3 不做樣本外驗證</w:t>
      </w:r>
      <w:r>
        <w:rPr>
          <w:rFonts w:ascii="Calibri" w:hAnsi="Calibri" w:eastAsia="Microsoft JhengHei"/>
          <w:b w:val="0"/>
          <w:sz w:val="22"/>
        </w:rPr>
        <w:t>，僅穩定性測試）|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| ☐ 使用 Excel 自選股 | 改讀 </w:t>
      </w:r>
      <w:r>
        <w:rPr>
          <w:rFonts w:ascii="Consolas" w:hAnsi="Consolas" w:eastAsia="Consolas"/>
          <w:color w:val="C0392B"/>
          <w:sz w:val="20"/>
        </w:rPr>
        <w:t>stock_list.xlsx</w:t>
      </w:r>
      <w:r>
        <w:rPr>
          <w:rFonts w:ascii="Calibri" w:hAnsi="Calibri" w:eastAsia="Microsoft JhengHei"/>
          <w:b w:val="0"/>
          <w:sz w:val="22"/>
        </w:rPr>
        <w:t xml:space="preserve"> 裡面的股票代號，不跑選股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☐ Excel 清單強制買點 | 把 Excel 股票的買點全部設 True（不過濾）|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五、自選股清單模式（use_excel_stock_list）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1. 在 </w:t>
      </w:r>
      <w:r>
        <w:rPr>
          <w:rFonts w:ascii="Consolas" w:hAnsi="Consolas" w:eastAsia="Consolas"/>
          <w:color w:val="C0392B"/>
          <w:sz w:val="20"/>
        </w:rPr>
        <w:t>StockTool.py</w:t>
      </w:r>
      <w:r>
        <w:rPr>
          <w:rFonts w:ascii="Calibri" w:hAnsi="Calibri" w:eastAsia="Microsoft JhengHei"/>
          <w:b w:val="0"/>
          <w:sz w:val="22"/>
        </w:rPr>
        <w:t xml:space="preserve"> 同目錄建立 </w:t>
      </w:r>
      <w:r>
        <w:rPr>
          <w:rFonts w:ascii="Consolas" w:hAnsi="Consolas" w:eastAsia="Consolas"/>
          <w:color w:val="C0392B"/>
          <w:sz w:val="20"/>
        </w:rPr>
        <w:t>stock_list.xlsx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2. 第一欄叫「股票代號」（</w:t>
      </w:r>
      <w:r>
        <w:rPr>
          <w:rFonts w:ascii="Calibri" w:hAnsi="Calibri" w:eastAsia="Microsoft JhengHei"/>
          <w:b/>
          <w:sz w:val="22"/>
        </w:rPr>
        <w:t>或任意名稱，會自動偵測</w:t>
      </w:r>
      <w:r>
        <w:rPr>
          <w:rFonts w:ascii="Calibri" w:hAnsi="Calibri" w:eastAsia="Microsoft JhengHei"/>
          <w:b w:val="0"/>
          <w:sz w:val="22"/>
        </w:rPr>
        <w:t>）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3. 內容範例：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股票代號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2330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2454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2317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4. GUI 勾選 ☑ </w:t>
      </w:r>
      <w:r>
        <w:rPr>
          <w:rFonts w:ascii="Calibri" w:hAnsi="Calibri" w:eastAsia="Microsoft JhengHei"/>
          <w:b/>
          <w:sz w:val="22"/>
        </w:rPr>
        <w:t>使用 Excel 指定股票清單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5. （選用）勾選 ☑ </w:t>
      </w:r>
      <w:r>
        <w:rPr>
          <w:rFonts w:ascii="Calibri" w:hAnsi="Calibri" w:eastAsia="Microsoft JhengHei"/>
          <w:b/>
          <w:sz w:val="22"/>
        </w:rPr>
        <w:t>Excel 清單強制買點模式</w:t>
      </w:r>
      <w:r>
        <w:rPr>
          <w:rFonts w:ascii="Calibri" w:hAnsi="Calibri" w:eastAsia="Microsoft JhengHei"/>
          <w:b w:val="0"/>
          <w:sz w:val="22"/>
        </w:rPr>
        <w:t>：跳過技術過濾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6. 按「執行策略」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六、報表輸出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每次執行會產生一個 Excel：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選股報表_YYYYMMDD_HHMM.xlsx       ← 一般模式</w:t>
        <w:br/>
        <w:t>選股報表_Top10Backtest_YYYYMMDD_HHMM.xlsx  ← Top10 模式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6.1 一般模式工作表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Sheet</w:t>
            </w:r>
          </w:p>
        </w:tc>
        <w:tc>
          <w:tcPr>
            <w:tcW w:type="dxa" w:w="4986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內容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選股結果 | 前 N 檔股票，含 Score/PE/殖利率/技術面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投組回測 | 每日持倉與現金，等權配置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交易明細 | 每筆進出場的日期/價/原因/報酬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年度績效 | 各年 CAGR / Sharpe / MDD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Walk_forward | 若有啟用 WF |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6.2 報表常用欄位速查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4986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意義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股票代號 | 4-6 碼台股代號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公司名稱_來源 | 股票名稱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收盤價 | 當日收盤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營收YoY(%) | 最近一期月營收年增率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EPS本期 | 最近一季 EPS（元）|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EPSYoY_顯示(%) | EPS 年增率百分比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PE | 收盤價 / EPS本期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殖利率(估) | EPS × 0.7 / 收盤價（假設配息率 70%）|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Score | 綜合分數（pd.NA = 未通過門檻）|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通過門檻 | True/False |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七、執行流程詳解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按下「執行策略」後的內部順序：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1. 抓股價（cache/price.xlsx）</w:t>
        <w:br/>
        <w:t>2. 抓月營收（cache/revenue.xlsx）</w:t>
        <w:br/>
        <w:t>3. 抓 EPS（cache/eps.xlsx）</w:t>
        <w:br/>
        <w:t>4. 三表合併 → 算 PE、殖利率</w:t>
        <w:br/>
        <w:t>5. 算評分</w:t>
        <w:br/>
        <w:t>6. 取前 N 檔股票代號</w:t>
        <w:br/>
        <w:t>7. 抓這 N 檔的歷史日 K（每檔 60 個月）</w:t>
        <w:br/>
        <w:t>8. 算技術指標（MA/RSI/MACD/MTF/背離）</w:t>
        <w:br/>
        <w:t>9. 判斷買點（多條件 AND）</w:t>
        <w:br/>
        <w:t>10. 事件驅動回測</w:t>
        <w:br/>
        <w:t>11. 寫 Excel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第一次跑會比較慢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60 檔 × 60 個月 = 3600 個月的日K要抓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預估 5-15 分鐘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之後用快取，只抓今天的股價，</w:t>
      </w:r>
      <w:r>
        <w:rPr>
          <w:rFonts w:ascii="Calibri" w:hAnsi="Calibri" w:eastAsia="Microsoft JhengHei"/>
          <w:b/>
          <w:sz w:val="22"/>
        </w:rPr>
        <w:t>30 秒內完成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八、常見錯誤對照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錯誤訊息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解法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| </w:t>
      </w:r>
      <w:r>
        <w:rPr>
          <w:rFonts w:ascii="Consolas" w:hAnsi="Consolas" w:eastAsia="Consolas"/>
          <w:color w:val="C0392B"/>
          <w:sz w:val="20"/>
        </w:rPr>
        <w:t>❌ 無法獲取 Top10 股票的歷史資料</w:t>
      </w:r>
      <w:r>
        <w:rPr>
          <w:rFonts w:ascii="Calibri" w:hAnsi="Calibri" w:eastAsia="Microsoft JhengHei"/>
          <w:b w:val="0"/>
          <w:sz w:val="22"/>
        </w:rPr>
        <w:t xml:space="preserve"> | TWSE API 暫時不通 | 過幾分鐘再試，或檢查網路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| </w:t>
      </w:r>
      <w:r>
        <w:rPr>
          <w:rFonts w:ascii="Consolas" w:hAnsi="Consolas" w:eastAsia="Consolas"/>
          <w:color w:val="C0392B"/>
          <w:sz w:val="20"/>
        </w:rPr>
        <w:t>⚠️ 沒有任何股票有 EPS 資料</w:t>
      </w:r>
      <w:r>
        <w:rPr>
          <w:rFonts w:ascii="Calibri" w:hAnsi="Calibri" w:eastAsia="Microsoft JhengHei"/>
          <w:b w:val="0"/>
          <w:sz w:val="22"/>
        </w:rPr>
        <w:t xml:space="preserve"> | mops 季報尚未公布 | 1-4 月是財報空窗期，</w:t>
      </w:r>
      <w:r>
        <w:rPr>
          <w:rFonts w:ascii="Calibri" w:hAnsi="Calibri" w:eastAsia="Microsoft JhengHei"/>
          <w:b/>
          <w:sz w:val="22"/>
        </w:rPr>
        <w:t>v0.9.3 有 bug，1-4 月 EPS YoY 會錯</w:t>
      </w:r>
      <w:r>
        <w:rPr>
          <w:rFonts w:ascii="Calibri" w:hAnsi="Calibri" w:eastAsia="Microsoft JhengHei"/>
          <w:b w:val="0"/>
          <w:sz w:val="22"/>
        </w:rPr>
        <w:t>，見 §十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| </w:t>
      </w:r>
      <w:r>
        <w:rPr>
          <w:rFonts w:ascii="Consolas" w:hAnsi="Consolas" w:eastAsia="Consolas"/>
          <w:color w:val="C0392B"/>
          <w:sz w:val="20"/>
        </w:rPr>
        <w:t>🔧 已強制將所有日期設為買點</w:t>
      </w:r>
      <w:r>
        <w:rPr>
          <w:rFonts w:ascii="Calibri" w:hAnsi="Calibri" w:eastAsia="Microsoft JhengHei"/>
          <w:b w:val="0"/>
          <w:sz w:val="22"/>
        </w:rPr>
        <w:t xml:space="preserve"> | Excel 強制買點模式啟用 | 預期行為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| console 一堆 </w:t>
      </w:r>
      <w:r>
        <w:rPr>
          <w:rFonts w:ascii="Consolas" w:hAnsi="Consolas" w:eastAsia="Consolas"/>
          <w:color w:val="C0392B"/>
          <w:sz w:val="20"/>
        </w:rPr>
        <w:t>🔍 [DEBUG]</w:t>
      </w:r>
      <w:r>
        <w:rPr>
          <w:rFonts w:ascii="Calibri" w:hAnsi="Calibri" w:eastAsia="Microsoft JhengHei"/>
          <w:b w:val="0"/>
          <w:sz w:val="22"/>
        </w:rPr>
        <w:t xml:space="preserve"> | v0.9.3 加了大量 debug print | 改 v1.0 會拿掉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| </w:t>
      </w:r>
      <w:r>
        <w:rPr>
          <w:rFonts w:ascii="Consolas" w:hAnsi="Consolas" w:eastAsia="Consolas"/>
          <w:color w:val="C0392B"/>
          <w:sz w:val="20"/>
        </w:rPr>
        <w:t>股票代號</w:t>
      </w:r>
      <w:r>
        <w:rPr>
          <w:rFonts w:ascii="Calibri" w:hAnsi="Calibri" w:eastAsia="Microsoft JhengHei"/>
          <w:b w:val="0"/>
          <w:sz w:val="22"/>
        </w:rPr>
        <w:t>欄位空白 | Excel 自選股格式不對 | 第一欄必須是股票代號 |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九、快取管理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# 刪除快取強制重抓</w:t>
        <w:br/>
        <w:t>rm -rf cache/</w:t>
        <w:br/>
        <w:br/>
        <w:t># 看快取內容</w:t>
        <w:br/>
        <w:t>ls cache/</w:t>
        <w:br/>
        <w:t># price.xlsx  revenue.xlsx  eps.xlsx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建議時機</w:t>
      </w:r>
      <w:r>
        <w:rPr>
          <w:rFonts w:ascii="Calibri" w:hAnsi="Calibri" w:eastAsia="Microsoft JhengHei"/>
          <w:b w:val="0"/>
          <w:sz w:val="22"/>
        </w:rPr>
        <w:t>：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換評分模式 → 不必刪快取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換回測期間 → 不必刪快取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換選股檔數 → 不必刪快取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EPS / 營收新一輪公布時 → 刪 cache 重抓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十、已知問題與限制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10.1 🔴 EPS YoY 年初失效（1-4 月）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症狀</w:t>
      </w:r>
      <w:r>
        <w:rPr>
          <w:rFonts w:ascii="Calibri" w:hAnsi="Calibri" w:eastAsia="Microsoft JhengHei"/>
          <w:b w:val="0"/>
          <w:sz w:val="22"/>
        </w:rPr>
        <w:t>：1-4 月跑的 EPS YoY 全部是錯的，但不會報錯。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原因</w:t>
      </w:r>
      <w:r>
        <w:rPr>
          <w:rFonts w:ascii="Calibri" w:hAnsi="Calibri" w:eastAsia="Microsoft JhengHei"/>
          <w:b w:val="0"/>
          <w:sz w:val="22"/>
        </w:rPr>
        <w:t>：mops 還沒公布最新一季財報，系統以為「最新」是去年 Q3，實際應 fallback 到「去年全年」對「前年全年」。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影響</w:t>
      </w:r>
      <w:r>
        <w:rPr>
          <w:rFonts w:ascii="Calibri" w:hAnsi="Calibri" w:eastAsia="Microsoft JhengHei"/>
          <w:b w:val="0"/>
          <w:sz w:val="22"/>
        </w:rPr>
        <w:t>：1-4 月評分會偏低、選股會失準。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暫時解法</w:t>
      </w:r>
      <w:r>
        <w:rPr>
          <w:rFonts w:ascii="Calibri" w:hAnsi="Calibri" w:eastAsia="Microsoft JhengHei"/>
          <w:b w:val="0"/>
          <w:sz w:val="22"/>
        </w:rPr>
        <w:t>：1-4 月用多因子評分（不依賴 EPS YoY 單一指標）。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10.2 🟡 Walk-forward 不做樣本外驗證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症狀</w:t>
      </w:r>
      <w:r>
        <w:rPr>
          <w:rFonts w:ascii="Calibri" w:hAnsi="Calibri" w:eastAsia="Microsoft JhengHei"/>
          <w:b w:val="0"/>
          <w:sz w:val="22"/>
        </w:rPr>
        <w:t>：WF 結果看起來很穩，但因子權重沒有重新訓練。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原因</w:t>
      </w:r>
      <w:r>
        <w:rPr>
          <w:rFonts w:ascii="Calibri" w:hAnsi="Calibri" w:eastAsia="Microsoft JhengHei"/>
          <w:b w:val="0"/>
          <w:sz w:val="22"/>
        </w:rPr>
        <w:t>：v0.9.3 沒實作 train 期網格搜尋 → 套到 test 期這段。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影響</w:t>
      </w:r>
      <w:r>
        <w:rPr>
          <w:rFonts w:ascii="Calibri" w:hAnsi="Calibri" w:eastAsia="Microsoft JhengHei"/>
          <w:b w:val="0"/>
          <w:sz w:val="22"/>
        </w:rPr>
        <w:t>：WF 結果只能看「</w:t>
      </w:r>
      <w:r>
        <w:rPr>
          <w:rFonts w:ascii="Calibri" w:hAnsi="Calibri" w:eastAsia="Microsoft JhengHei"/>
          <w:b/>
          <w:sz w:val="22"/>
        </w:rPr>
        <w:t>時段穩定性</w:t>
      </w:r>
      <w:r>
        <w:rPr>
          <w:rFonts w:ascii="Calibri" w:hAnsi="Calibri" w:eastAsia="Microsoft JhengHei"/>
          <w:b w:val="0"/>
          <w:sz w:val="22"/>
        </w:rPr>
        <w:t>」，不能看「</w:t>
      </w:r>
      <w:r>
        <w:rPr>
          <w:rFonts w:ascii="Calibri" w:hAnsi="Calibri" w:eastAsia="Microsoft JhengHei"/>
          <w:b/>
          <w:sz w:val="22"/>
        </w:rPr>
        <w:t>樣本外泛化</w:t>
      </w:r>
      <w:r>
        <w:rPr>
          <w:rFonts w:ascii="Calibri" w:hAnsi="Calibri" w:eastAsia="Microsoft JhengHei"/>
          <w:b w:val="0"/>
          <w:sz w:val="22"/>
        </w:rPr>
        <w:t>」。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</w:rPr>
        <w:t>暫時解法</w:t>
      </w:r>
      <w:r>
        <w:rPr>
          <w:rFonts w:ascii="Calibri" w:hAnsi="Calibri" w:eastAsia="Microsoft JhengHei"/>
          <w:b w:val="0"/>
          <w:sz w:val="22"/>
        </w:rPr>
        <w:t>：把它當成「分段回測」用，別當成「out-of-sample test」。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10.3 🟢 GUI 滾動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左邊參數區在小螢幕（&lt; 1024 寬）需要滾動查看，這是 Tkinter 內建 canvas 行為，正常。</w:t>
      </w:r>
    </w:p>
    <w:p>
      <w:pPr>
        <w:pStyle w:val="Heading3"/>
      </w:pPr>
      <w:r>
        <w:rPr>
          <w:rFonts w:ascii="Calibri" w:hAnsi="Calibri" w:eastAsia="Microsoft JhengHei"/>
          <w:b/>
          <w:color w:val="404040"/>
          <w:sz w:val="26"/>
        </w:rPr>
        <w:t>10.4 🟢 DEBUG 訊息太多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v0.9.3 為了解 bug 加了大量 </w:t>
      </w:r>
      <w:r>
        <w:rPr>
          <w:rFonts w:ascii="Consolas" w:hAnsi="Consolas" w:eastAsia="Consolas"/>
          <w:color w:val="C0392B"/>
          <w:sz w:val="20"/>
        </w:rPr>
        <w:t>print()</w:t>
      </w:r>
      <w:r>
        <w:rPr>
          <w:rFonts w:ascii="Calibri" w:hAnsi="Calibri" w:eastAsia="Microsoft JhengHei"/>
          <w:b w:val="0"/>
          <w:sz w:val="22"/>
        </w:rPr>
        <w:t>，會洗版 console。</w:t>
      </w:r>
      <w:r>
        <w:rPr>
          <w:rFonts w:ascii="Calibri" w:hAnsi="Calibri" w:eastAsia="Microsoft JhengHei"/>
          <w:b/>
          <w:sz w:val="22"/>
        </w:rPr>
        <w:t>v1.0 規劃拿掉</w:t>
      </w:r>
      <w:r>
        <w:rPr>
          <w:rFonts w:ascii="Calibri" w:hAnsi="Calibri" w:eastAsia="Microsoft JhengHei"/>
          <w:b w:val="0"/>
          <w:sz w:val="22"/>
        </w:rPr>
        <w:t>。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十一、進階：手動跑回測（不開 GUI）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如果想做批次實驗，可以直接呼叫 </w:t>
      </w:r>
      <w:r>
        <w:rPr>
          <w:rFonts w:ascii="Consolas" w:hAnsi="Consolas" w:eastAsia="Consolas"/>
          <w:color w:val="C0392B"/>
          <w:sz w:val="20"/>
        </w:rPr>
        <w:t>run_pipeline</w:t>
      </w:r>
      <w:r>
        <w:rPr>
          <w:rFonts w:ascii="Calibri" w:hAnsi="Calibri" w:eastAsia="Microsoft JhengHei"/>
          <w:b w:val="0"/>
          <w:sz w:val="22"/>
        </w:rPr>
        <w:t>：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from StockTool import StrategyConfig, run_pipeline, GuiLogger</w:t>
        <w:br/>
        <w:t>import queue</w:t>
        <w:br/>
        <w:br/>
        <w:t># 1. 載入 config</w:t>
        <w:br/>
        <w:t>cfg = StrategyConfig()</w:t>
        <w:br/>
        <w:br/>
        <w:t># 2. 改參數</w:t>
        <w:br/>
        <w:t>cfg.use_top10_backtest = True</w:t>
        <w:br/>
        <w:t>cfg.topk = 5</w:t>
        <w:br/>
        <w:t>cfg.stop_loss = -0.05</w:t>
        <w:br/>
        <w:t>cfg.take_profit = 0.10</w:t>
        <w:br/>
        <w:br/>
        <w:t># 3. 跑</w:t>
        <w:br/>
        <w:t>q = queue.Queue()</w:t>
        <w:br/>
        <w:t>logger = GuiLogger(q)</w:t>
        <w:br/>
        <w:t>run_pipeline(cfg, logger)</w:t>
        <w:br/>
        <w:br/>
        <w:t># 4. 印 log</w:t>
        <w:br/>
        <w:t>while not q.empty():</w:t>
        <w:br/>
        <w:t xml:space="preserve">    print(q.get())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十二、版本紀錄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3324"/>
            <w:shd w:val="clear" w:color="auto" w:fill="2E74B5"/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1"/>
              </w:rPr>
              <w:t>重大更新</w:t>
            </w:r>
          </w:p>
        </w:tc>
      </w:tr>
    </w:tbl>
    <w:p/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|---|---|---|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v0.8.2-GUI | 2026-04 | GUI 初版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v0.8.3-GUI | 2026-05-20 | Universe Gate + 股利過濾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| v0.9.3-HOTFIX | 2026-06-08 | 修 EPS YoY、PE inf、門檻、Score 異常、Top10 ETF 問題 |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 xml:space="preserve">| </w:t>
      </w:r>
      <w:r>
        <w:rPr>
          <w:rFonts w:ascii="Calibri" w:hAnsi="Calibri" w:eastAsia="Microsoft JhengHei"/>
          <w:b/>
          <w:sz w:val="22"/>
        </w:rPr>
        <w:t>v1.0</w:t>
      </w:r>
      <w:r>
        <w:rPr>
          <w:rFonts w:ascii="Calibri" w:hAnsi="Calibri" w:eastAsia="Microsoft JhengHei"/>
          <w:b w:val="0"/>
          <w:sz w:val="22"/>
        </w:rPr>
        <w:t>（規劃）| TBD | 修年初 EPS 失效、統一評分、WF 改 docstring、快取分層 |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十三、檔案結構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nsolas" w:hAnsi="Consolas" w:eastAsia="Consolas"/>
          <w:sz w:val="19"/>
        </w:rPr>
        <w:t>StockTool.py        ← 主程式（2363 行）</w:t>
        <w:br/>
        <w:t>config.json         ← GUI 參數（自動產生）</w:t>
        <w:br/>
        <w:t>cache/</w:t>
        <w:br/>
        <w:t xml:space="preserve">  ├── price.xlsx</w:t>
        <w:br/>
        <w:t xml:space="preserve">  ├── revenue.xlsx</w:t>
        <w:br/>
        <w:t xml:space="preserve">  └── eps.xlsx</w:t>
        <w:br/>
        <w:t>選股報表_*.xlsx     ← 每次執行的輸出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pBdr>
          <w:bottom w:val="single" w:sz="8" w:color="2E74B5"/>
        </w:pBdr>
      </w:pPr>
      <w:r>
        <w:rPr>
          <w:rFonts w:ascii="Calibri" w:hAnsi="Calibri" w:eastAsia="Microsoft JhengHei"/>
          <w:b/>
          <w:color w:val="2E74B5"/>
          <w:sz w:val="32"/>
        </w:rPr>
        <w:t>十四、技術支援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跑出問題：把 console 最後 30 行貼給我（📎 圖最好）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想改策略：直接說要「調什麼」我幫你找對應的 config 欄位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想加指標：MA/RSI/MACD 都有現成函式可以加，我教你怎麼插</w:t>
      </w:r>
    </w:p>
    <w:p>
      <w:pPr>
        <w:jc w:val="center"/>
      </w:pPr>
      <w:r>
        <w:rPr>
          <w:rFonts w:ascii="Calibri" w:hAnsi="Calibri" w:eastAsia="Microsoft JhengHei"/>
          <w:b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Microsoft JhengHei"/>
          <w:b w:val="0"/>
          <w:sz w:val="22"/>
        </w:rPr>
        <w:t>_文件版本：v0.9.3 對應版，2026-06-09_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b w:val="0"/>
        <w:color w:val="808080"/>
        <w:sz w:val="18"/>
      </w:rPr>
      <w:t xml:space="preserve">第 </w:t>
    </w:r>
    <w:r>
      <w:rPr>
        <w:rFonts w:ascii="Calibri" w:hAnsi="Calibri" w:eastAsia="Microsoft JhengHei"/>
        <w:b w:val="0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JhengHei"/>
        <w:b w:val="0"/>
        <w:color w:val="808080"/>
        <w:sz w:val="18"/>
      </w:rPr>
      <w:t xml:space="preserve"> 頁 / 共 </w:t>
    </w:r>
    <w:r>
      <w:rPr>
        <w:rFonts w:ascii="Calibri" w:hAnsi="Calibri" w:eastAsia="Microsoft JhengHei"/>
        <w:b w:val="0"/>
        <w:color w:val="808080"/>
        <w:sz w:val="18"/>
      </w:rPr>
      <w:fldChar w:fldCharType="begin"/>
      <w:instrText xml:space="preserve">NUMPAGES</w:instrText>
      <w:fldChar w:fldCharType="end"/>
    </w:r>
    <w:r>
      <w:rPr>
        <w:rFonts w:ascii="Calibri" w:hAnsi="Calibri" w:eastAsia="Microsoft JhengHei"/>
        <w:b w:val="0"/>
        <w:color w:val="80808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b w:val="0"/>
        <w:color w:val="808080"/>
        <w:sz w:val="18"/>
      </w:rPr>
      <w:t>股神 StockTool v0.9.3 使用手冊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